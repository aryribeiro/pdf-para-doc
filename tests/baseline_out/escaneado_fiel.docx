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96430" cy="45838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6430" cy="458381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51017" w:h="7218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